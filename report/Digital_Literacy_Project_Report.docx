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9A3A" w14:textId="77777777" w:rsidR="0018083A" w:rsidRDefault="00000000">
      <w:pPr>
        <w:pStyle w:val="Title"/>
      </w:pPr>
      <w:r>
        <w:t>Digital Literacy Project Report</w:t>
      </w:r>
    </w:p>
    <w:p w14:paraId="20267E69" w14:textId="4DD8B6CC" w:rsidR="0018083A" w:rsidRDefault="00000000">
      <w:r>
        <w:t>Name:</w:t>
      </w:r>
      <w:r w:rsidR="00836104">
        <w:t xml:space="preserve"> Savit Shetty</w:t>
      </w:r>
    </w:p>
    <w:p w14:paraId="7FCC45BA" w14:textId="61CB276E" w:rsidR="0018083A" w:rsidRDefault="00000000">
      <w:r>
        <w:t xml:space="preserve">Reg No.: </w:t>
      </w:r>
      <w:r w:rsidR="00836104">
        <w:t>25BAI11596</w:t>
      </w:r>
    </w:p>
    <w:p w14:paraId="5A9BEAA1" w14:textId="599CDDA7" w:rsidR="0018083A" w:rsidRDefault="00000000">
      <w:r>
        <w:t xml:space="preserve">Branch: </w:t>
      </w:r>
      <w:r w:rsidR="00836104">
        <w:t>CSE AIML</w:t>
      </w:r>
    </w:p>
    <w:p w14:paraId="2A84F848" w14:textId="77777777" w:rsidR="0018083A" w:rsidRDefault="00000000">
      <w:r>
        <w:t>Year: 1st Year</w:t>
      </w:r>
    </w:p>
    <w:p w14:paraId="4A35BB2C" w14:textId="77777777" w:rsidR="0018083A" w:rsidRDefault="00000000">
      <w:r>
        <w:t>Course Code: CSE0001</w:t>
      </w:r>
    </w:p>
    <w:p w14:paraId="0B42F553" w14:textId="17191879" w:rsidR="00836104" w:rsidRDefault="00000000">
      <w:r>
        <w:t xml:space="preserve">Date: </w:t>
      </w:r>
      <w:r w:rsidR="00836104">
        <w:t>29</w:t>
      </w:r>
      <w:r w:rsidR="00836104" w:rsidRPr="00836104">
        <w:rPr>
          <w:vertAlign w:val="superscript"/>
        </w:rPr>
        <w:t>th</w:t>
      </w:r>
      <w:r w:rsidR="00836104">
        <w:t xml:space="preserve"> March 2026</w:t>
      </w:r>
    </w:p>
    <w:p w14:paraId="404DC1C3" w14:textId="690244DF" w:rsidR="00836104" w:rsidRDefault="00836104">
      <w:r>
        <w:t>THESE ARE THE FIVE TASKS PROVIDED:</w:t>
      </w:r>
    </w:p>
    <w:p w14:paraId="756F5728" w14:textId="77777777" w:rsidR="00836104" w:rsidRDefault="00836104" w:rsidP="00836104">
      <w:r>
        <w:t>Task 1: Digital Literacy Awareness Infographic</w:t>
      </w:r>
    </w:p>
    <w:p w14:paraId="0F36836A" w14:textId="38CC9E4B" w:rsidR="00836104" w:rsidRDefault="00836104" w:rsidP="00836104">
      <w:r>
        <w:t>In this task, a one-page infographic is created using tools like Canva to explain the concept of digital literacy and its importance. It highlights key topics such as useful digital tools, safe internet practices, professional online presence, and email etiquette in a visually engaging format.</w:t>
      </w:r>
    </w:p>
    <w:p w14:paraId="395C3A3F" w14:textId="77777777" w:rsidR="00836104" w:rsidRDefault="00836104" w:rsidP="00836104">
      <w:r>
        <w:t>Task 2: Student Digital Portfolio</w:t>
      </w:r>
    </w:p>
    <w:p w14:paraId="271D2162" w14:textId="1CE16FE6" w:rsidR="00836104" w:rsidRDefault="00836104" w:rsidP="00836104">
      <w:r>
        <w:t>This task focuses on building a professional online presence by creating or updating profiles on platforms like GitHub and LinkedIn. It includes setting up a GitHub README and completing essential profile details to establish a strong digital identity for future academic and career opportunities.</w:t>
      </w:r>
    </w:p>
    <w:p w14:paraId="2396706A" w14:textId="77777777" w:rsidR="00836104" w:rsidRDefault="00836104" w:rsidP="00836104">
      <w:r>
        <w:t>Task 3: Coding &amp; Collaboration Platforms</w:t>
      </w:r>
    </w:p>
    <w:p w14:paraId="46B6ECBE" w14:textId="0F8E9D6E" w:rsidR="00836104" w:rsidRDefault="00836104" w:rsidP="00836104">
      <w:r>
        <w:t>In this task, basic exposure to coding platforms like HackerRank or CodeChef is gained by solving beginner-level problems. Additionally, a Google Form quiz is created to demonstrate collaboration and data collection skills using Google Workspace tools.</w:t>
      </w:r>
    </w:p>
    <w:p w14:paraId="72A50831" w14:textId="77777777" w:rsidR="00836104" w:rsidRDefault="00836104" w:rsidP="00836104">
      <w:r>
        <w:t>Task 4: Email Etiquette &amp; Communication</w:t>
      </w:r>
    </w:p>
    <w:p w14:paraId="46CE9133" w14:textId="6D3A3463" w:rsidR="00836104" w:rsidRDefault="00836104" w:rsidP="00836104">
      <w:r>
        <w:t>This task involves drafting professional emails for academic and internship purposes, ensuring proper format, tone, and structure. It also includes creating a checklist of do’s and don’ts for responsible social media usage, promoting effective digital communication.</w:t>
      </w:r>
    </w:p>
    <w:p w14:paraId="7DA52BBD" w14:textId="77777777" w:rsidR="00836104" w:rsidRDefault="00836104" w:rsidP="00836104">
      <w:r>
        <w:t>Task 5: Cybercrime Awareness &amp; Prevention</w:t>
      </w:r>
    </w:p>
    <w:p w14:paraId="58D08128" w14:textId="448BE62C" w:rsidR="00836104" w:rsidRDefault="00836104" w:rsidP="00836104">
      <w:r>
        <w:t>In this task, a case study on a common cybercrime (such as phishing or UPI fraud) is developed, explaining how it occurs and its impact. A prevention checklist is also created to spread awareness and help students stay safe online.</w:t>
      </w:r>
    </w:p>
    <w:p w14:paraId="470ADE4B" w14:textId="77777777" w:rsidR="0018083A" w:rsidRDefault="00000000">
      <w:r>
        <w:lastRenderedPageBreak/>
        <w:br w:type="page"/>
      </w:r>
    </w:p>
    <w:p w14:paraId="06FEAD5B" w14:textId="77777777" w:rsidR="0018083A" w:rsidRDefault="00000000">
      <w:pPr>
        <w:pStyle w:val="Heading1"/>
      </w:pPr>
      <w:r>
        <w:lastRenderedPageBreak/>
        <w:t>Introduction</w:t>
      </w:r>
    </w:p>
    <w:p w14:paraId="734D21D2" w14:textId="77777777" w:rsidR="0018083A" w:rsidRDefault="00000000">
      <w:r>
        <w:t>This project focuses on understanding and applying the concept of digital literacy in a practical manner. As a Student Digital Ambassador, the objective was to create awareness among peers about safe, responsible, and effective use of digital tools. The project is divided into five tasks, each covering different aspects such as online presence, communication, collaboration tools, and cybersecurity.</w:t>
      </w:r>
    </w:p>
    <w:p w14:paraId="7117641B" w14:textId="77777777" w:rsidR="0018083A" w:rsidRDefault="00000000">
      <w:pPr>
        <w:pStyle w:val="Heading1"/>
      </w:pPr>
      <w:r>
        <w:t>Task 1: Digital Literacy Infographic</w:t>
      </w:r>
    </w:p>
    <w:p w14:paraId="29685287" w14:textId="77777777" w:rsidR="0018083A" w:rsidRDefault="00000000">
      <w:r>
        <w:t>In this task, an infographic was created using Canva to explain digital literacy and its importance. The design included topics such as safe internet practices, useful digital tools, and professional online presence. The main challenge was organizing information visually in a clear and attractive way. This task helped in improving design thinking and understanding how to present information effectively.</w:t>
      </w:r>
    </w:p>
    <w:p w14:paraId="2232BC1E" w14:textId="77777777" w:rsidR="0018083A" w:rsidRDefault="00000000">
      <w:pPr>
        <w:pStyle w:val="Heading1"/>
      </w:pPr>
      <w:r>
        <w:t>Task 2: Digital Portfolio</w:t>
      </w:r>
    </w:p>
    <w:p w14:paraId="0F6791C9" w14:textId="77777777" w:rsidR="0018083A" w:rsidRDefault="00000000">
      <w:r>
        <w:t>For this task, profiles were created on GitHub and LinkedIn. GitHub was used to showcase technical work and create a profile README, while LinkedIn was used to build a professional identity. These platforms are important for future internships and job opportunities. Over the next four years, these profiles will be regularly updated with projects, skills, and achievements.</w:t>
      </w:r>
    </w:p>
    <w:p w14:paraId="1350790E" w14:textId="77777777" w:rsidR="0018083A" w:rsidRDefault="00000000">
      <w:pPr>
        <w:pStyle w:val="Heading1"/>
      </w:pPr>
      <w:r>
        <w:t>Task 3: Coding &amp; Collaboration Platforms</w:t>
      </w:r>
    </w:p>
    <w:p w14:paraId="1140C7EF" w14:textId="77777777" w:rsidR="0018083A" w:rsidRDefault="00000000">
      <w:r>
        <w:t>In this task, a beginner-level problem was solved on HackerRank to gain basic coding exposure. Additionally, a Google Form quiz was created to test digital literacy awareness. This task helped in understanding online coding platforms and collaboration tools, which are useful for academic work and teamwork.</w:t>
      </w:r>
    </w:p>
    <w:p w14:paraId="7D42D7FD" w14:textId="77777777" w:rsidR="0018083A" w:rsidRDefault="00000000">
      <w:pPr>
        <w:pStyle w:val="Heading1"/>
      </w:pPr>
      <w:r>
        <w:t>Task 4: Email Etiquette &amp; Communication</w:t>
      </w:r>
    </w:p>
    <w:p w14:paraId="0864FFA5" w14:textId="77777777" w:rsidR="0018083A" w:rsidRDefault="00000000">
      <w:r>
        <w:t>This task involved writing professional emails for academic and internship purposes. It highlighted the importance of proper subject lines, polite tone, and structured format. A checklist of social media do’s and don’ts was also created. Poor communication can lead to misunderstandings, and this task emphasized the need for clear and respectful communication.</w:t>
      </w:r>
    </w:p>
    <w:p w14:paraId="25B024CD" w14:textId="77777777" w:rsidR="0018083A" w:rsidRDefault="00000000">
      <w:pPr>
        <w:pStyle w:val="Heading1"/>
      </w:pPr>
      <w:r>
        <w:t>Task 5: Cybercrime Awareness</w:t>
      </w:r>
    </w:p>
    <w:p w14:paraId="7180875D" w14:textId="77777777" w:rsidR="0018083A" w:rsidRDefault="00000000">
      <w:r>
        <w:t xml:space="preserve">A case study on phishing was developed, explaining how attackers trick users into sharing sensitive information. A prevention checklist was also created with tips such as verifying </w:t>
      </w:r>
      <w:r>
        <w:lastRenderedPageBreak/>
        <w:t>links, avoiding suspicious messages, and protecting financial details. This task increased awareness about online threats and the importance of cybersecurity.</w:t>
      </w:r>
    </w:p>
    <w:p w14:paraId="6AD5F225" w14:textId="77777777" w:rsidR="0018083A" w:rsidRDefault="00000000">
      <w:pPr>
        <w:pStyle w:val="Heading1"/>
      </w:pPr>
      <w:r>
        <w:t>Conclusion</w:t>
      </w:r>
    </w:p>
    <w:p w14:paraId="2CB75CEB" w14:textId="77777777" w:rsidR="0018083A" w:rsidRDefault="00000000">
      <w:r>
        <w:t>Overall, this project provided valuable insights into digital literacy and its real-world applications. It helped in developing skills related to online presence, communication, collaboration, and cybersecurity awareness. These skills are essential for both academic success and future career growth.</w:t>
      </w:r>
    </w:p>
    <w:sectPr w:rsidR="001808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758237">
    <w:abstractNumId w:val="8"/>
  </w:num>
  <w:num w:numId="2" w16cid:durableId="1909723592">
    <w:abstractNumId w:val="6"/>
  </w:num>
  <w:num w:numId="3" w16cid:durableId="1476604916">
    <w:abstractNumId w:val="5"/>
  </w:num>
  <w:num w:numId="4" w16cid:durableId="2101028301">
    <w:abstractNumId w:val="4"/>
  </w:num>
  <w:num w:numId="5" w16cid:durableId="1417819182">
    <w:abstractNumId w:val="7"/>
  </w:num>
  <w:num w:numId="6" w16cid:durableId="150217964">
    <w:abstractNumId w:val="3"/>
  </w:num>
  <w:num w:numId="7" w16cid:durableId="2030598723">
    <w:abstractNumId w:val="2"/>
  </w:num>
  <w:num w:numId="8" w16cid:durableId="722680536">
    <w:abstractNumId w:val="1"/>
  </w:num>
  <w:num w:numId="9" w16cid:durableId="1316648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83A"/>
    <w:rsid w:val="0029639D"/>
    <w:rsid w:val="00326F90"/>
    <w:rsid w:val="00836104"/>
    <w:rsid w:val="00AA1D8D"/>
    <w:rsid w:val="00B47730"/>
    <w:rsid w:val="00CB0664"/>
    <w:rsid w:val="00EB65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76DD6"/>
  <w14:defaultImageDpi w14:val="300"/>
  <w15:docId w15:val="{5CCBE811-D7BB-470A-8154-E69F42AF1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savit.shetty23@gmail.com</cp:lastModifiedBy>
  <cp:revision>2</cp:revision>
  <dcterms:created xsi:type="dcterms:W3CDTF">2013-12-23T23:15:00Z</dcterms:created>
  <dcterms:modified xsi:type="dcterms:W3CDTF">2026-03-28T08:16:00Z</dcterms:modified>
  <cp:category/>
</cp:coreProperties>
</file>